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 Article Title</w:t>
      </w:r>
    </w:p>
    <w:p>
      <w:r>
        <w:t>Abstract</w:t>
      </w:r>
    </w:p>
    <w:p>
      <w:r>
        <w:t>Abstract body.</w:t>
      </w:r>
    </w:p>
    <w:p>
      <w:pPr>
        <w:pStyle w:val="Heading1"/>
      </w:pPr>
      <w:r>
        <w:t>Introduction</w:t>
      </w:r>
    </w:p>
    <w:p>
      <w:r>
        <w:t>Body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