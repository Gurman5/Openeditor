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t>A Comprehensive Study on Academic Formatting</w:t>
      </w:r>
    </w:p>
    <w:p>
      <w:pPr>
        <w:pStyle w:val="Authors"/>
      </w:pPr>
      <w:r>
        <w:t>Jane Doe, John Smith</w:t>
      </w:r>
    </w:p>
    <w:p>
      <w:pPr>
        <w:pStyle w:val="AuthorAffiliations"/>
      </w:pPr>
      <w:r>
        <w:t>Department of Education, University of Research</w:t>
      </w:r>
    </w:p>
    <w:p>
      <w:pPr>
        <w:pStyle w:val="Heading1"/>
      </w:pPr>
      <w:r>
        <w:t>Abstract</w:t>
      </w:r>
    </w:p>
    <w:p>
      <w:r>
        <w:t>This paper presents an in-depth analysis of document validation rules.</w:t>
      </w:r>
    </w:p>
    <w:p>
      <w:pPr>
        <w:pStyle w:val="Heading1"/>
      </w:pPr>
      <w:r>
        <w:t>Practitioner Notes</w:t>
      </w:r>
    </w:p>
    <w:p>
      <w:pPr>
        <w:pStyle w:val="ListBullet"/>
      </w:pPr>
      <w:r>
        <w:t>Key insight for practitioners note number 1.</w:t>
      </w:r>
    </w:p>
    <w:p>
      <w:pPr>
        <w:pStyle w:val="ListBullet"/>
      </w:pPr>
      <w:r>
        <w:t>Key insight for practitioners note number 2.</w:t>
      </w:r>
    </w:p>
    <w:p>
      <w:pPr>
        <w:pStyle w:val="ListBullet"/>
      </w:pPr>
      <w:r>
        <w:t>Key insight for practitioners note number 3.</w:t>
      </w:r>
    </w:p>
    <w:p>
      <w:pPr>
        <w:pStyle w:val="ListBullet"/>
      </w:pPr>
      <w:r>
        <w:t>Key insight for practitioners note number 4.</w:t>
      </w:r>
    </w:p>
    <w:p>
      <w:pPr>
        <w:pStyle w:val="ListBullet"/>
      </w:pPr>
      <w:r>
        <w:t>Key insight for practitioners note number 5.</w:t>
      </w:r>
    </w:p>
    <w:p>
      <w:pPr>
        <w:pStyle w:val="Heading1"/>
      </w:pPr>
      <w:r>
        <w:t>Keywords</w:t>
      </w:r>
    </w:p>
    <w:p>
      <w:r>
        <w:t>validation, jutlp, document structure, python, unit testing</w:t>
      </w:r>
    </w:p>
    <w:p>
      <w:pPr>
        <w:pStyle w:val="Heading1"/>
      </w:pPr>
      <w:r>
        <w:t>Introduction</w:t>
      </w:r>
    </w:p>
    <w:p>
      <w:r>
        <w:t>This is the body text content for the Introduction section.</w:t>
      </w:r>
    </w:p>
    <w:p>
      <w:pPr>
        <w:pStyle w:val="Heading1"/>
      </w:pPr>
      <w:r>
        <w:t>Literature</w:t>
      </w:r>
    </w:p>
    <w:p>
      <w:r>
        <w:t>This is the body text content for the Literature section.</w:t>
      </w:r>
    </w:p>
    <w:p>
      <w:pPr>
        <w:pStyle w:val="Heading1"/>
      </w:pPr>
      <w:r>
        <w:t>Method</w:t>
      </w:r>
    </w:p>
    <w:p>
      <w:r>
        <w:t>This is the body text content for the Method section.</w:t>
      </w:r>
    </w:p>
    <w:p>
      <w:pPr>
        <w:pStyle w:val="Heading2"/>
      </w:pPr>
      <w:r>
        <w:t>Participants</w:t>
      </w:r>
    </w:p>
    <w:p>
      <w:r>
        <w:t>Detailed description of participants involved in the study.</w:t>
      </w:r>
    </w:p>
    <w:p>
      <w:pPr>
        <w:pStyle w:val="Heading2"/>
      </w:pPr>
      <w:r>
        <w:t>Materials</w:t>
      </w:r>
    </w:p>
    <w:p>
      <w:r>
        <w:t>Detailed description of instruments and materials used.</w:t>
      </w:r>
    </w:p>
    <w:p>
      <w:pPr>
        <w:pStyle w:val="Heading2"/>
      </w:pPr>
      <w:r>
        <w:t>Procedure</w:t>
      </w:r>
    </w:p>
    <w:p>
      <w:r>
        <w:t>Step-by-step description of the procedure followed.</w:t>
      </w:r>
    </w:p>
    <w:p>
      <w:pPr>
        <w:pStyle w:val="Heading2"/>
      </w:pPr>
      <w:r>
        <w:t>Data Analysis</w:t>
      </w:r>
    </w:p>
    <w:p>
      <w:r>
        <w:t>Explanation of the statistical methods used to analyze data.</w:t>
      </w:r>
    </w:p>
    <w:p>
      <w:pPr>
        <w:pStyle w:val="Heading1"/>
      </w:pPr>
      <w:r>
        <w:t>Results</w:t>
      </w:r>
    </w:p>
    <w:p>
      <w:r>
        <w:t>This is the body text content for the Results section.</w:t>
      </w:r>
    </w:p>
    <w:p>
      <w:pPr>
        <w:pStyle w:val="Heading1"/>
      </w:pPr>
      <w:r>
        <w:t>Discussion</w:t>
      </w:r>
    </w:p>
    <w:p>
      <w:r>
        <w:t>This is the body text content for the Discussion section.</w:t>
      </w:r>
    </w:p>
    <w:p>
      <w:pPr>
        <w:pStyle w:val="Heading2"/>
      </w:pPr>
      <w:r>
        <w:t>Practical Implications</w:t>
      </w:r>
    </w:p>
    <w:p>
      <w:r>
        <w:t>Discussion of practical implications.</w:t>
      </w:r>
    </w:p>
    <w:p>
      <w:pPr>
        <w:pStyle w:val="Heading2"/>
      </w:pPr>
      <w:r>
        <w:t>Theoretical Implications</w:t>
      </w:r>
    </w:p>
    <w:p>
      <w:r>
        <w:t>Discussion of theoretical implications.</w:t>
      </w:r>
    </w:p>
    <w:p>
      <w:pPr>
        <w:pStyle w:val="Heading2"/>
      </w:pPr>
      <w:r>
        <w:t>Limitations and Future Research</w:t>
      </w:r>
    </w:p>
    <w:p>
      <w:r>
        <w:t>Overview of limitations and future research directions.</w:t>
      </w:r>
    </w:p>
    <w:p>
      <w:pPr>
        <w:pStyle w:val="Heading1"/>
      </w:pPr>
      <w:r>
        <w:t>Conclusion</w:t>
      </w:r>
    </w:p>
    <w:p>
      <w:r>
        <w:t>This is the body text content for the Conclusion section.</w:t>
      </w:r>
    </w:p>
    <w:p>
      <w:pPr>
        <w:pStyle w:val="Heading1"/>
      </w:pPr>
      <w:r>
        <w:t>Acknowledgements</w:t>
      </w:r>
    </w:p>
    <w:p>
      <w:r>
        <w:t>This is the body text content for the Acknowledgements section.</w:t>
      </w:r>
    </w:p>
    <w:p>
      <w:pPr>
        <w:pStyle w:val="Heading1"/>
      </w:pPr>
      <w:r>
        <w:t>References</w:t>
      </w:r>
    </w:p>
    <w:p>
      <w:r>
        <w:t>This is the body text content for the References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