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000000" w14:paraId="6CF5E1AF" w14:textId="77777777" w:rsidR="00982543" w:rsidP="00982543">
      <w:pPr>
        <w:pStyle w:val="ArticleTitle"/>
        <w:jc w:val="left"/>
        <w:pPrChange w:id="0" w:author="CopyEditor AI" w:date="2026-08-23T10:26:00Z">
          <w:pPr/>
        </w:pPrChange>
      </w:pPr>
      <w:r>
        <w:t>An Article Title</w:t>
      </w:r>
    </w:p>
    <w:p w:rsidRDefault="00000000" w14:paraId="2FDFE46C" w14:textId="77777777" w:rsidR="00982543">
      <w:pPr>
        <w:pStyle w:val="Authors"/>
      </w:pPr>
      <w:r>
        <w:t>First Authorᵃ, Second Authorᵃ, and Third Authorᵇ</w:t>
      </w:r>
    </w:p>
    <w:p w:rsidRDefault="00000000" w14:paraId="3B4AC1CD" w14:textId="77777777" w:rsidR="00982543">
      <w:pPr>
        <w:pStyle w:val="AuthorAffiliations"/>
      </w:pPr>
      <w:commentRangeStart w:id="0"/>
      <w:r>
        <w:t>a Affiliation 1; b Affiliation 2</w:t>
      </w:r>
      <w:commentRangeEnd w:id="0"/>
      <w:r>
        <w:commentReference w:id="0"/>
      </w:r>
    </w:p>
    <w:p w:rsidRDefault="00000000" w14:paraId="3DF9A2A6" w14:textId="77777777" w:rsidR="00982543" w:rsidP="00982543">
      <w:pPr>
        <w:pStyle w:val="HeadingFrontPage"/>
        <w:pPrChange w:id="2" w:author="CopyEditor AI" w:date="2026-08-23T10:26:00Z">
          <w:pPr/>
        </w:pPrChange>
      </w:pPr>
      <w:r>
        <w:t>Abstract</w:t>
      </w:r>
    </w:p>
    <w:p>
      <w:r>
        <mc:AlternateContent>
          <mc:Choice Requires="wps">
            <w:drawing>
              <wp:anchor distT="36195" distB="36195" distL="36195" distR="36195" simplePos="0" relativeHeight="251659264" behindDoc="0" locked="0" layoutInCell="1" allowOverlap="1" wp14:anchorId="6288FBBB" wp14:editId="3C2E143E">
                <wp:simplePos x="0" y="0"/>
                <wp:positionH relativeFrom="margin">
                  <wp:posOffset>4354195</wp:posOffset>
                </wp:positionH>
                <wp:positionV relativeFrom="paragraph">
                  <wp:posOffset>274320</wp:posOffset>
                </wp:positionV>
                <wp:extent cx="1702435" cy="2407920"/>
                <wp:effectExtent l="0" t="0" r="0" b="0"/>
                <wp:wrapSquare wrapText="bothSides"/>
                <wp:docPr id="14425484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2435" cy="2407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Default="00000000" w14:paraId="4DB7261F" w14:textId="77777777" w:rsidR="00000000" w:rsidP="00015486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Editors [</w:t>
                            </w:r>
                            <w:r w:rsidRPr="00F62ED7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  <w:highlight w:val="yellow"/>
                              </w:rPr>
                              <w:t>LEAVE BLANK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]</w:t>
                            </w:r>
                          </w:p>
                          <w:p w:rsidRDefault="00000000" w14:paraId="063E4AB5" w14:textId="77777777" w:rsidR="00000000" w:rsidP="0001548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Section: Senior Editor: Associate Editor: </w:t>
                            </w:r>
                          </w:p>
                          <w:p w:rsidRDefault="00000000" w14:paraId="1EC4B442" w14:textId="77777777" w:rsidR="00000000" w:rsidP="00015486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Publication</w:t>
                            </w:r>
                          </w:p>
                          <w:p w:rsidRDefault="00000000" w14:paraId="7B440BC9" w14:textId="77777777" w:rsidR="00000000" w:rsidP="00015486" w:rsidRPr="00840899">
                            <w:pPr>
                              <w:rPr>
                                <w:sz w:val="16"/>
                                <w:szCs w:val="16"/>
                                <w:highlight w:val="yellow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Submission: </w:t>
                            </w:r>
                            <w:r>
                              <w:rPr>
                                <w:sz w:val="16"/>
                                <w:szCs w:val="16"/>
                                <w:highlight w:val="yellow"/>
                              </w:rPr>
                              <w:t>first date the paper is submitted to JUTLP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Revised: </w:t>
                            </w:r>
                            <w:r w:rsidRPr="00CC2CFD">
                              <w:rPr>
                                <w:sz w:val="16"/>
                                <w:szCs w:val="16"/>
                                <w:highlight w:val="yellow"/>
                              </w:rPr>
                              <w:t>first date a submission is revised after review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 w:rsidRPr="00292870">
                              <w:rPr>
                                <w:sz w:val="16"/>
                                <w:szCs w:val="16"/>
                              </w:rPr>
                              <w:t xml:space="preserve">Accepted: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Online First: Published:</w:t>
                            </w:r>
                          </w:p>
                          <w:p w:rsidRDefault="00000000" w14:paraId="7C85069E" w14:textId="77777777" w:rsidR="00000000" w:rsidP="00015486" w:rsidRPr="00AA3FEB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18567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Copyright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© by the authors, in its year of first publication. This publication is an open access publication under the Creative Commons Attribution </w:t>
                            </w:r>
                            <w:hyperlink w:history="1" r:id="rId11" w:rsidRPr="00AA3FEB">
                              <w:r>
                                <w:rPr>
                                  <w:sz w:val="16"/>
                                  <w:szCs w:val="16"/>
                                  <w:rStyle w:val="Hyperlink"/>
                                  <w:lang w:val="en-US" w:eastAsia="en-US" w:bidi="en-US"/>
                                  <w:rFonts w:ascii="Arial" w:hAnsi="Arial" w:eastAsia="Arial" w:cs="Arial"/>
                                </w:rPr>
                                <w:t>CC BY-ND 4.0</w:t>
                              </w:r>
                            </w:hyperlink>
                            <w:r w:rsidRPr="00AA3FEB">
                              <w:rPr>
                                <w:sz w:val="16"/>
                                <w:szCs w:val="16"/>
                              </w:rPr>
                              <w:t xml:space="preserve"> license.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</w:p>
    <w:p w:rsidRDefault="00000000" w14:paraId="2CE19798" w14:textId="77777777" w:rsidR="00982543" w:rsidP="00982543">
      <w:pPr>
        <w:pStyle w:val="FrontPageText"/>
        <w:pPrChange w:id="3" w:author="CopyEditor AI" w:date="2026-08-23T10:26:00Z">
          <w:pPr/>
        </w:pPrChange>
      </w:pPr>
      <w:r>
        <w:t>Abstract body.</w:t>
      </w:r>
    </w:p>
    <w:p w:rsidRDefault="00000000" w14:paraId="65815B2A" w14:textId="77777777" w:rsidR="00982543">
      <w:pPr>
        <w:pStyle w:val="HeadingFrontPage"/>
      </w:pPr>
      <w:r>
        <w:rPr>
          <w:sz w:val="28"/>
          <w:szCs w:val="28"/>
        </w:rPr>
        <w:t>Practitioner Notes</w:t>
      </w:r>
    </w:p>
    <w:p w:rsidRDefault="00000000" w14:paraId="2E9335E6" w14:textId="77777777" w:rsidR="00982543">
      <w:pPr>
        <w:pStyle w:val="PractitionerNotes"/>
      </w:pPr>
    </w:p>
    <w:p w:rsidRDefault="00000000" w14:paraId="608771A6" w14:textId="77777777" w:rsidR="00982543">
      <w:pPr>
        <w:pStyle w:val="HeadingFrontPage"/>
      </w:pPr>
      <w:r>
        <w:rPr>
          <w:sz w:val="28"/>
          <w:szCs w:val="28"/>
        </w:rPr>
        <w:t>Keywords</w:t>
      </w:r>
    </w:p>
    <w:p w:rsidRDefault="00000000" w14:paraId="471FD6E1" w14:textId="77777777" w:rsidR="00982543">
      <w:pPr>
        <w:pStyle w:val="Heading1"/>
        <w:pageBreakBefore/>
      </w:pPr>
      <w:commentRangeStart w:id="1"/>
      <w:commentRangeStart w:id="2"/>
      <w:r>
        <w:t>Introduction</w:t>
      </w:r>
      <w:commentRangeEnd w:id="1"/>
      <w:r>
        <w:commentReference w:id="1"/>
      </w:r>
      <w:commentRangeEnd w:id="2"/>
      <w:r>
        <w:commentReference w:id="2"/>
      </w:r>
    </w:p>
    <w:p w:rsidRDefault="00000000" w14:paraId="2B834CF5" w14:textId="77777777" w:rsidR="00982543">
      <w:r>
        <w:t>Body text.</w:t>
      </w:r>
    </w:p>
    <w:p w:rsidRDefault="00000000" w14:paraId="672C16F6" w14:textId="77777777" w:rsidR="00982543">
      <w:pPr>
        <w:pStyle w:val="Heading1"/>
      </w:pPr>
      <w:commentRangeStart w:id="3"/>
      <w:r>
        <w:t>Literature</w:t>
      </w:r>
      <w:commentRangeEnd w:id="3"/>
      <w:r>
        <w:commentReference w:id="3"/>
      </w:r>
    </w:p>
    <w:p w:rsidRDefault="00000000" w14:paraId="2179D1E8" w14:textId="77777777" w:rsidR="00982543">
      <w:pPr>
        <w:pStyle w:val="Heading1"/>
      </w:pPr>
      <w:commentRangeStart w:id="4"/>
      <w:r>
        <w:t>Method</w:t>
      </w:r>
      <w:commentRangeEnd w:id="4"/>
      <w:r>
        <w:commentReference w:id="4"/>
      </w:r>
    </w:p>
    <w:p w:rsidRDefault="00000000" w14:paraId="59767265" w14:textId="77777777" w:rsidR="00982543">
      <w:pPr>
        <w:pStyle w:val="Heading1"/>
      </w:pPr>
      <w:commentRangeStart w:id="5"/>
      <w:r>
        <w:t>Results</w:t>
      </w:r>
      <w:commentRangeEnd w:id="5"/>
      <w:r>
        <w:commentReference w:id="5"/>
      </w:r>
    </w:p>
    <w:p w:rsidRDefault="00000000" w14:paraId="300F609D" w14:textId="77777777" w:rsidR="00982543">
      <w:pPr>
        <w:pStyle w:val="Heading1"/>
      </w:pPr>
      <w:commentRangeStart w:id="6"/>
      <w:commentRangeStart w:id="7"/>
      <w:commentRangeStart w:id="8"/>
      <w:commentRangeStart w:id="9"/>
      <w:r>
        <w:t>Discussion</w:t>
      </w:r>
      <w:commentRangeEnd w:id="6"/>
      <w:r>
        <w:commentReference w:id="6"/>
      </w:r>
      <w:commentRangeEnd w:id="7"/>
      <w:r>
        <w:commentReference w:id="7"/>
      </w:r>
      <w:commentRangeEnd w:id="8"/>
      <w:r>
        <w:commentReference w:id="8"/>
      </w:r>
      <w:commentRangeEnd w:id="9"/>
      <w:r>
        <w:commentReference w:id="9"/>
      </w:r>
    </w:p>
    <w:p w:rsidRDefault="00000000" w14:paraId="58FA2B4B" w14:textId="77777777" w:rsidR="00982543">
      <w:pPr>
        <w:pStyle w:val="Heading1"/>
      </w:pPr>
      <w:commentRangeStart w:id="10"/>
      <w:r>
        <w:t>Conclusion</w:t>
      </w:r>
      <w:commentRangeEnd w:id="10"/>
      <w:r>
        <w:commentReference w:id="10"/>
      </w:r>
    </w:p>
    <w:p w:rsidRDefault="00000000" w14:paraId="105BC84C" w14:textId="77777777" w:rsidR="00982543">
      <w:pPr>
        <w:pStyle w:val="Heading1"/>
      </w:pPr>
      <w:commentRangeStart w:id="11"/>
      <w:r>
        <w:t>Acknowledgements</w:t>
      </w:r>
      <w:commentRangeEnd w:id="11"/>
      <w:r>
        <w:commentReference w:id="11"/>
      </w:r>
    </w:p>
    <w:p w:rsidRDefault="00000000" w14:paraId="2C1FBC3D" w14:textId="77777777" w:rsidR="00982543">
      <w:pPr>
        <w:pStyle w:val="Heading1"/>
      </w:pPr>
      <w:commentRangeStart w:id="12"/>
      <w:r>
        <w:t>References</w:t>
      </w:r>
      <w:commentRangeEnd w:id="12"/>
      <w:r>
        <w:commentReference w:id="12"/>
      </w:r>
    </w:p>
    <w:sectPr w:rsidR="00982543" w:rsidSect="00034616">
      <w:head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xmlns:custom="http://schemas.openxmlformats.org/wordprocessingml/2006/main" w:id="0" w:author="CopyEditor AI" w:date="2026-08-23T10:26:00Z" w:initials="CA" custom:internalId="imported-54493533" custom:trackedChange="false" custom:trackedChangeText="null" custom:trackedChangeType="null" custom:trackedChangeDisplayType="null" custom:trackedDeletedText="null">
    <w:p w:rsidRDefault="00000000" w14:paraId="4F07737E" w14:textId="77777777" w:rsidR="00161F03" w:rsidP="00161F03">
      <w:r>
        <w:rPr>
          <w:rStyle w:val="CommentReference"/>
        </w:rPr>
        <w:annotationRef/>
      </w:r>
      <w:pPr>
        <w:pStyle w:val="CommentText"/>
        <w:jc w:val="left"/>
      </w:pPr>
      <w:r>
        <w:annotationRef/>
      </w:r>
      <w:r w:rsidR="00161F03">
        <w:rPr>
          <w:b/>
          <w:bCs/>
        </w:rPr>
        <w:t xml:space="preserve">Author Query 1. </w:t>
      </w:r>
      <w:r w:rsidR="00161F03">
        <w:t>Replace these placeholder affiliations with the authors' correct institutional affiliations.</w:t>
      </w:r>
    </w:p>
  </w:comment>
  <w:comment xmlns:custom="http://schemas.openxmlformats.org/wordprocessingml/2006/main" w:id="1" w:author="CopyEditor AI" w:date="2026-08-23T10:26:00Z" w:initials="CA" custom:internalId="imported-7d44b696" custom:trackedChange="false" custom:trackedChangeText="null" custom:trackedChangeType="null" custom:trackedChangeDisplayType="null" custom:trackedDeletedText="null">
    <w:p w:rsidRDefault="00000000" w14:paraId="24A325D9" w14:textId="28A8760A" w:rsidR="00982543">
      <w:r>
        <w:rPr>
          <w:rStyle w:val="CommentReference"/>
        </w:rPr>
        <w:annotationRef/>
      </w:r>
      <w:r>
        <w:annotationRef/>
      </w:r>
      <w:r>
        <w:rPr>
          <w:b/>
        </w:rPr>
        <w:t xml:space="preserve">Author Query 4. </w:t>
      </w:r>
      <w:r>
        <w:t>No reference entries found — expected style 'APA 7 Reference List Entry'</w:t>
      </w:r>
    </w:p>
  </w:comment>
  <w:comment xmlns:custom="http://schemas.openxmlformats.org/wordprocessingml/2006/main" w:id="2" w:author="CopyEditor AI" w:date="2026-08-23T10:26:00Z" w:initials="CA" custom:internalId="imported-67c28827" custom:trackedChange="false" custom:trackedChangeText="null" custom:trackedChangeType="null" custom:trackedChangeDisplayType="null" custom:trackedDeletedText="null">
    <w:p w:rsidRDefault="00000000" w14:paraId="4CC304F0" w14:textId="77777777" w:rsidR="00982543">
      <w:r>
        <w:rPr>
          <w:rStyle w:val="CommentReference"/>
        </w:rPr>
        <w:annotationRef/>
      </w:r>
      <w:r>
        <w:annotationRef/>
      </w:r>
      <w:r>
        <w:rPr>
          <w:b/>
        </w:rPr>
        <w:t xml:space="preserve">Author Query 3. </w:t>
      </w:r>
      <w:r>
        <w:t>References section not found</w:t>
      </w:r>
    </w:p>
  </w:comment>
  <w:comment xmlns:custom="http://schemas.openxmlformats.org/wordprocessingml/2006/main" w:id="3" w:author="CopyEditor AI" w:date="2026-08-23T10:26:00Z" w:initials="CA" custom:internalId="imported-3cebd93d" custom:trackedChange="false" custom:trackedChangeText="null" custom:trackedChangeType="null" custom:trackedChangeDisplayType="null" custom:trackedDeletedText="null">
    <w:p w:rsidRDefault="00000000" w14:paraId="76CC6DA5" w14:textId="77777777" w:rsidR="00982543">
      <w:r>
        <w:rPr>
          <w:rStyle w:val="CommentReference"/>
        </w:rPr>
        <w:annotationRef/>
      </w:r>
      <w:r>
        <w:annotationRef/>
      </w:r>
      <w:r>
        <w:rPr>
          <w:b/>
        </w:rPr>
        <w:t xml:space="preserve">Author Query 5. </w:t>
      </w:r>
      <w:r>
        <w:t>JUTLP policy: The section immediately following the Introduction should be entitled Literature and use a Heading Level 1 style.</w:t>
      </w:r>
    </w:p>
  </w:comment>
  <w:comment xmlns:custom="http://schemas.openxmlformats.org/wordprocessingml/2006/main" w:id="4" w:author="CopyEditor AI" w:date="2026-08-23T10:26:00Z" w:initials="CA" custom:internalId="imported-27cd97dc" custom:trackedChange="false" custom:trackedChangeText="null" custom:trackedChangeType="null" custom:trackedChangeDisplayType="null" custom:trackedDeletedText="null">
    <w:p w:rsidRDefault="00000000" w14:paraId="24FB43F6" w14:textId="77777777" w:rsidR="00982543">
      <w:r>
        <w:rPr>
          <w:rStyle w:val="CommentReference"/>
        </w:rPr>
        <w:annotationRef/>
      </w:r>
      <w:r>
        <w:annotationRef/>
      </w:r>
      <w:r>
        <w:rPr>
          <w:b/>
        </w:rPr>
        <w:t xml:space="preserve">Author Query 6. </w:t>
      </w:r>
      <w:r>
        <w:t>JUTLP policy: The section immediately following the Literature should be entitled Method and use a Heading Level 1 style.</w:t>
      </w:r>
    </w:p>
  </w:comment>
  <w:comment xmlns:custom="http://schemas.openxmlformats.org/wordprocessingml/2006/main" w:id="5" w:author="CopyEditor AI" w:date="2026-08-23T10:26:00Z" w:initials="CA" custom:internalId="imported-473b1d5b" custom:trackedChange="false" custom:trackedChangeText="null" custom:trackedChangeType="null" custom:trackedChangeDisplayType="null" custom:trackedDeletedText="null">
    <w:p w:rsidRDefault="00000000" w14:paraId="59E17798" w14:textId="77777777" w:rsidR="00982543">
      <w:r>
        <w:rPr>
          <w:rStyle w:val="CommentReference"/>
        </w:rPr>
        <w:annotationRef/>
      </w:r>
      <w:r>
        <w:annotationRef/>
      </w:r>
      <w:r>
        <w:rPr>
          <w:b/>
        </w:rPr>
        <w:t xml:space="preserve">Author Query 7. </w:t>
      </w:r>
      <w:r>
        <w:t>JUTLP policy: The section immediately following the Method should be entitled Results and use a Heading Level 1 style.</w:t>
      </w:r>
    </w:p>
  </w:comment>
  <w:comment xmlns:custom="http://schemas.openxmlformats.org/wordprocessingml/2006/main" w:id="6" w:author="CopyEditor AI" w:date="2026-08-23T10:26:00Z" w:initials="CA" custom:internalId="imported-fd8b607a" custom:trackedChange="false" custom:trackedChangeText="null" custom:trackedChangeType="null" custom:trackedChangeDisplayType="null" custom:trackedDeletedText="null">
    <w:p w:rsidRDefault="00000000" w14:paraId="30553020" w14:textId="77777777" w:rsidR="00982543">
      <w:r>
        <w:rPr>
          <w:rStyle w:val="CommentReference"/>
        </w:rPr>
        <w:annotationRef/>
      </w:r>
      <w:r>
        <w:annotationRef/>
      </w:r>
      <w:r>
        <w:rPr>
          <w:b/>
        </w:rPr>
        <w:t xml:space="preserve">Author Query 11. </w:t>
      </w:r>
      <w:r>
        <w:t>Required section 'Discussion' not found</w:t>
      </w:r>
    </w:p>
  </w:comment>
  <w:comment xmlns:custom="http://schemas.openxmlformats.org/wordprocessingml/2006/main" w:id="7" w:author="CopyEditor AI" w:date="2026-08-23T10:26:00Z" w:initials="CA" custom:internalId="imported-cc430151" custom:trackedChange="false" custom:trackedChangeText="null" custom:trackedChangeType="null" custom:trackedChangeDisplayType="null" custom:trackedDeletedText="null">
    <w:p w:rsidRDefault="00000000" w14:paraId="6D74F511" w14:textId="77777777" w:rsidR="00982543">
      <w:r>
        <w:rPr>
          <w:rStyle w:val="CommentReference"/>
        </w:rPr>
        <w:annotationRef/>
      </w:r>
      <w:r>
        <w:annotationRef/>
      </w:r>
      <w:r>
        <w:rPr>
          <w:b/>
        </w:rPr>
        <w:t xml:space="preserve">Author Query 10. </w:t>
      </w:r>
      <w:r>
        <w:t>Required Discussion subsection 'Practical Implications' missing</w:t>
      </w:r>
    </w:p>
  </w:comment>
  <w:comment xmlns:custom="http://schemas.openxmlformats.org/wordprocessingml/2006/main" w:id="8" w:author="CopyEditor AI" w:date="2026-08-23T10:26:00Z" w:initials="CA" custom:internalId="imported-c242d44c" custom:trackedChange="false" custom:trackedChangeText="null" custom:trackedChangeType="null" custom:trackedChangeDisplayType="null" custom:trackedDeletedText="null">
    <w:p w:rsidRDefault="00000000" w14:paraId="49AF6C58" w14:textId="77777777" w:rsidR="00982543">
      <w:r>
        <w:rPr>
          <w:rStyle w:val="CommentReference"/>
        </w:rPr>
        <w:annotationRef/>
      </w:r>
      <w:r>
        <w:annotationRef/>
      </w:r>
      <w:r>
        <w:rPr>
          <w:b/>
        </w:rPr>
        <w:t xml:space="preserve">Author Query 9. </w:t>
      </w:r>
      <w:r>
        <w:t>Required Discussion subsection 'Theoretical Implications' missing</w:t>
      </w:r>
    </w:p>
  </w:comment>
  <w:comment xmlns:custom="http://schemas.openxmlformats.org/wordprocessingml/2006/main" w:id="9" w:author="CopyEditor AI" w:date="2026-08-23T10:26:00Z" w:initials="CA" custom:internalId="imported-60d06d8b" custom:trackedChange="false" custom:trackedChangeText="null" custom:trackedChangeType="null" custom:trackedChangeDisplayType="null" custom:trackedDeletedText="null">
    <w:p w:rsidRDefault="00000000" w14:paraId="60333CF8" w14:textId="77777777" w:rsidR="00982543">
      <w:r>
        <w:rPr>
          <w:rStyle w:val="CommentReference"/>
        </w:rPr>
        <w:annotationRef/>
      </w:r>
      <w:r>
        <w:annotationRef/>
      </w:r>
      <w:r>
        <w:rPr>
          <w:b/>
        </w:rPr>
        <w:t xml:space="preserve">Author Query 8. </w:t>
      </w:r>
      <w:r>
        <w:t>Required Discussion subsection 'Limitations and Future Research' missing</w:t>
      </w:r>
    </w:p>
  </w:comment>
  <w:comment xmlns:custom="http://schemas.openxmlformats.org/wordprocessingml/2006/main" w:id="10" w:author="CopyEditor AI" w:date="2026-08-23T10:26:00Z" w:initials="CA" custom:internalId="imported-5e0c8c7f" custom:trackedChange="false" custom:trackedChangeText="null" custom:trackedChangeType="null" custom:trackedChangeDisplayType="null" custom:trackedDeletedText="null">
    <w:p w:rsidRDefault="00000000" w14:paraId="64EBD463" w14:textId="77777777" w:rsidR="00982543">
      <w:r>
        <w:rPr>
          <w:rStyle w:val="CommentReference"/>
        </w:rPr>
        <w:annotationRef/>
      </w:r>
      <w:r>
        <w:annotationRef/>
      </w:r>
      <w:r>
        <w:rPr>
          <w:b/>
        </w:rPr>
        <w:t xml:space="preserve">Author Query 12. </w:t>
      </w:r>
      <w:r>
        <w:t>Required section 'Conclusion' not found</w:t>
      </w:r>
    </w:p>
  </w:comment>
  <w:comment xmlns:custom="http://schemas.openxmlformats.org/wordprocessingml/2006/main" w:id="11" w:author="CopyEditor AI" w:date="2026-08-23T10:26:00Z" w:initials="CA" custom:internalId="imported-00fc52d0" custom:trackedChange="false" custom:trackedChangeText="null" custom:trackedChangeType="null" custom:trackedChangeDisplayType="null" custom:trackedDeletedText="null">
    <w:p w:rsidRDefault="00000000" w14:paraId="02F7DAFC" w14:textId="77777777" w:rsidR="00982543">
      <w:r>
        <w:rPr>
          <w:rStyle w:val="CommentReference"/>
        </w:rPr>
        <w:annotationRef/>
      </w:r>
      <w:r>
        <w:annotationRef/>
      </w:r>
      <w:r>
        <w:rPr>
          <w:b/>
        </w:rPr>
        <w:t xml:space="preserve">Author Query 13. </w:t>
      </w:r>
      <w:r>
        <w:t>Required section 'Acknowledgements' not found</w:t>
      </w:r>
    </w:p>
  </w:comment>
  <w:comment xmlns:custom="http://schemas.openxmlformats.org/wordprocessingml/2006/main" w:id="12" w:author="CopyEditor AI" w:date="2026-08-23T10:26:00Z" w:initials="CA" custom:internalId="imported-4d0d3ff5" custom:trackedChange="false" custom:trackedChangeText="null" custom:trackedChangeType="null" custom:trackedChangeDisplayType="null" custom:trackedDeletedText="null">
    <w:p w:rsidRDefault="00000000" w14:paraId="6CD78D5E" w14:textId="77777777" w:rsidR="00982543">
      <w:r>
        <w:rPr>
          <w:rStyle w:val="CommentReference"/>
        </w:rPr>
        <w:annotationRef/>
      </w:r>
      <w:r>
        <w:annotationRef/>
      </w:r>
      <w:r>
        <w:rPr>
          <w:b/>
        </w:rPr>
        <w:t xml:space="preserve">Author Query 14. </w:t>
      </w:r>
      <w:r>
        <w:t>Required section 'References' not found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F07737E" w15:done="0"/>
  <w15:commentEx w15:paraId="24A325D9" w15:done="0"/>
  <w15:commentEx w15:paraId="4CC304F0" w15:done="0"/>
  <w15:commentEx w15:paraId="76CC6DA5" w15:done="0"/>
  <w15:commentEx w15:paraId="24FB43F6" w15:done="0"/>
  <w15:commentEx w15:paraId="59E17798" w15:done="0"/>
  <w15:commentEx w15:paraId="30553020" w15:done="0"/>
  <w15:commentEx w15:paraId="6D74F511" w15:done="0"/>
  <w15:commentEx w15:paraId="49AF6C58" w15:done="0"/>
  <w15:commentEx w15:paraId="60333CF8" w15:done="0"/>
  <w15:commentEx w15:paraId="64EBD463" w15:done="0"/>
  <w15:commentEx w15:paraId="02F7DAFC" w15:done="0"/>
  <w15:commentEx w15:paraId="6CD78D5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F07737E" w16cid:durableId="7936ED1D"/>
  <w16cid:commentId w16cid:paraId="24A325D9" w16cid:durableId="30AEBAA8"/>
  <w16cid:commentId w16cid:paraId="4CC304F0" w16cid:durableId="3AB0B704"/>
  <w16cid:commentId w16cid:paraId="76CC6DA5" w16cid:durableId="69BA6B3F"/>
  <w16cid:commentId w16cid:paraId="24FB43F6" w16cid:durableId="7F044660"/>
  <w16cid:commentId w16cid:paraId="59E17798" w16cid:durableId="49764F67"/>
  <w16cid:commentId w16cid:paraId="30553020" w16cid:durableId="1C8FEA5D"/>
  <w16cid:commentId w16cid:paraId="6D74F511" w16cid:durableId="33306CC0"/>
  <w16cid:commentId w16cid:paraId="49AF6C58" w16cid:durableId="5A9A0B87"/>
  <w16cid:commentId w16cid:paraId="60333CF8" w16cid:durableId="210A610C"/>
  <w16cid:commentId w16cid:paraId="64EBD463" w16cid:durableId="3E8A630F"/>
  <w16cid:commentId w16cid:paraId="02F7DAFC" w16cid:durableId="50C82AA9"/>
  <w16cid:commentId w16cid:paraId="6CD78D5E" w16cid:durableId="514E178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65D4D" w14:textId="77777777" w:rsidR="009E0A77" w:rsidRDefault="009E0A77">
      <w:pPr>
        <w:spacing w:after="0" w:line="240" w:lineRule="auto"/>
      </w:pPr>
      <w:r>
        <w:separator/>
      </w:r>
    </w:p>
  </w:endnote>
  <w:endnote w:type="continuationSeparator" w:id="0">
    <w:p w14:paraId="1DF3175A" w14:textId="77777777" w:rsidR="009E0A77" w:rsidRDefault="009E0A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3EADD" w14:textId="77777777" w:rsidR="009E0A77" w:rsidRDefault="009E0A77">
      <w:pPr>
        <w:spacing w:after="0" w:line="240" w:lineRule="auto"/>
      </w:pPr>
      <w:r>
        <w:separator/>
      </w:r>
    </w:p>
  </w:footnote>
  <w:footnote w:type="continuationSeparator" w:id="0">
    <w:p w14:paraId="4A8B6D1D" w14:textId="77777777" w:rsidR="009E0A77" w:rsidRDefault="009E0A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E13AE" w14:textId="77777777" w:rsidR="00000000" w:rsidRPr="00AA3FEB" w:rsidRDefault="00000000" w:rsidP="00185674">
    <w:pPr>
      <w:pStyle w:val="Header"/>
      <w:jc w:val="center"/>
    </w:pPr>
    <w:r w:rsidRPr="00B34CE3">
      <w:rPr>
        <w:noProof/>
      </w:rPr>
      <w:drawing>
        <wp:inline distT="0" distB="0" distL="0" distR="0" wp14:anchorId="794B2F44" wp14:editId="54614B2C">
          <wp:extent cx="5888621" cy="1296000"/>
          <wp:effectExtent l="0" t="0" r="0" b="0"/>
          <wp:docPr id="120268734" name="Picture 1" descr="Our journal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Our journal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100"/>
                  <a:stretch>
                    <a:fillRect/>
                  </a:stretch>
                </pic:blipFill>
                <pic:spPr bwMode="auto">
                  <a:xfrm>
                    <a:off x="0" y="0"/>
                    <a:ext cx="5888621" cy="129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DF26878"/>
    <w:multiLevelType w:val="multilevel"/>
    <w:tmpl w:val="21B2F270"/>
    <w:lvl w:ilvl="0">
      <w:start w:val="1"/>
      <w:numFmt w:val="decimal"/>
      <w:pStyle w:val="PractitionerNote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79016048">
    <w:abstractNumId w:val="8"/>
  </w:num>
  <w:num w:numId="2" w16cid:durableId="1110006770">
    <w:abstractNumId w:val="6"/>
  </w:num>
  <w:num w:numId="3" w16cid:durableId="739837764">
    <w:abstractNumId w:val="5"/>
  </w:num>
  <w:num w:numId="4" w16cid:durableId="100339576">
    <w:abstractNumId w:val="4"/>
  </w:num>
  <w:num w:numId="5" w16cid:durableId="1599756836">
    <w:abstractNumId w:val="7"/>
  </w:num>
  <w:num w:numId="6" w16cid:durableId="1136875145">
    <w:abstractNumId w:val="3"/>
  </w:num>
  <w:num w:numId="7" w16cid:durableId="1403336049">
    <w:abstractNumId w:val="2"/>
  </w:num>
  <w:num w:numId="8" w16cid:durableId="131290672">
    <w:abstractNumId w:val="1"/>
  </w:num>
  <w:num w:numId="9" w16cid:durableId="998118496">
    <w:abstractNumId w:val="0"/>
  </w:num>
  <w:num w:numId="10" w16cid:durableId="8194638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F03"/>
    <w:rsid w:val="0029639D"/>
    <w:rsid w:val="00326F90"/>
    <w:rsid w:val="00982543"/>
    <w:rsid w:val="009E0A77"/>
    <w:rsid w:val="00AA1D8D"/>
    <w:rsid w:val="00B47730"/>
    <w:rsid w:val="00CB0664"/>
    <w:rsid w:val="00DA18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2852E4"/>
  <w14:defaultImageDpi w14:val="300"/>
  <w15:docId w15:val="{C14A66A9-C7E6-4D2E-89FF-DBCDA4CD2993}"/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aragraph Normal"/>
    <w:qFormat/>
    <w:rsid w:val="00CC58C8"/>
    <w:pPr>
      <w:spacing w:after="120"/>
      <w:jc w:val="both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E40D6"/>
    <w:pPr>
      <w:keepNext/>
      <w:keepLines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75C72"/>
    <w:pPr>
      <w:keepNext/>
      <w:keepLines/>
      <w:spacing w:before="240"/>
      <w:outlineLvl w:val="1"/>
    </w:pPr>
    <w:rPr>
      <w:rFonts w:eastAsiaTheme="majorEastAsia" w:cstheme="majorBidi"/>
      <w:b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842EFF"/>
    <w:pPr>
      <w:spacing w:after="240"/>
      <w:ind w:left="720" w:right="720" w:firstLine="11"/>
      <w:mirrorIndents/>
    </w:pPr>
    <w:rPr>
      <w:iCs/>
    </w:rPr>
  </w:style>
  <w:style w:type="character" w:customStyle="1" w:styleId="QuoteChar">
    <w:name w:val="Quote Char"/>
    <w:basedOn w:val="DefaultParagraphFont"/>
    <w:link w:val="Quote"/>
    <w:uiPriority w:val="29"/>
    <w:rsid w:val="00842EFF"/>
    <w:rPr>
      <w:rFonts w:ascii="Arial" w:hAnsi="Arial" w:cs="Arial"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ticleTitle">
    <w:name w:val="Article Title"/>
    <w:basedOn w:val="Heading1"/>
    <w:qFormat/>
    <w:rsid w:val="00AA3FEB"/>
    <w:pPr>
      <w:spacing w:before="240"/>
      <w:jc w:val="both"/>
    </w:pPr>
  </w:style>
  <w:style w:type="paragraph" w:customStyle="1" w:styleId="HeadingFrontPage">
    <w:name w:val="Heading Front Page"/>
    <w:basedOn w:val="Heading1"/>
    <w:next w:val="Normal"/>
    <w:qFormat/>
    <w:rsid w:val="001A66A4"/>
    <w:pPr>
      <w:spacing w:before="240" w:after="60"/>
      <w:jc w:val="left"/>
    </w:pPr>
    <w:rPr>
      <w:sz w:val="24"/>
    </w:rPr>
  </w:style>
  <w:style w:type="paragraph" w:customStyle="1" w:styleId="FrontPageText">
    <w:name w:val="Front Page Text"/>
    <w:basedOn w:val="Normal"/>
    <w:qFormat/>
    <w:rsid w:val="00AA3FEB"/>
    <w:rPr>
      <w:sz w:val="20"/>
      <w:szCs w:val="20"/>
    </w:rPr>
  </w:style>
  <w:style w:type="paragraph" w:customStyle="1" w:styleId="PractitionerNotes">
    <w:name w:val="Practitioner Notes"/>
    <w:basedOn w:val="ListParagraph"/>
    <w:qFormat/>
    <w:rsid w:val="00AA3FEB"/>
    <w:pPr>
      <w:numPr>
        <w:numId w:val="10"/>
      </w:numPr>
      <w:ind w:left="284" w:hanging="284"/>
    </w:pPr>
    <w:rPr>
      <w:sz w:val="20"/>
      <w:szCs w:val="20"/>
    </w:rPr>
  </w:style>
  <w:style w:type="paragraph" w:customStyle="1" w:styleId="AuthorAffiliations">
    <w:name w:val="Author Affiliations"/>
    <w:basedOn w:val="Normal"/>
    <w:qFormat/>
    <w:rsid w:val="00634790"/>
    <w:pPr>
      <w:spacing w:after="240"/>
      <w:jc w:val="left"/>
    </w:pPr>
    <w:rPr>
      <w:sz w:val="18"/>
      <w:szCs w:val="18"/>
    </w:rPr>
  </w:style>
  <w:style w:type="paragraph" w:customStyle="1" w:styleId="Authors">
    <w:name w:val="Authors"/>
    <w:basedOn w:val="Normal"/>
    <w:qFormat/>
    <w:rsid w:val="004A46C6"/>
    <w:pPr>
      <w:spacing w:before="240" w:after="0"/>
      <w:jc w:val="left"/>
    </w:pPr>
  </w:style>
  <w:style w:type="paragraph" w:customStyle="1" w:styleId="TableNumber">
    <w:name w:val="Table Number"/>
    <w:basedOn w:val="Normal"/>
    <w:next w:val="TableTitle"/>
    <w:rsid w:val="00205A8C"/>
    <w:pPr>
      <w:keepNext/>
      <w:keepLines/>
      <w:spacing w:after="0" w:line="480" w:lineRule="auto"/>
    </w:pPr>
    <w:rPr>
      <w:b/>
      <w:bCs/>
    </w:rPr>
  </w:style>
  <w:style w:type="paragraph" w:customStyle="1" w:styleId="TableTitle">
    <w:name w:val="Table Title"/>
    <w:basedOn w:val="Normal"/>
    <w:rsid w:val="00027C17"/>
    <w:pPr>
      <w:keepNext/>
      <w:keepLines/>
    </w:pPr>
    <w:rPr>
      <w:i/>
      <w:iCs/>
    </w:rPr>
  </w:style>
  <w:style w:type="paragraph" w:customStyle="1" w:styleId="FigureTableNumber">
    <w:name w:val="Figure/Table Number"/>
    <w:basedOn w:val="Normal"/>
    <w:next w:val="FigureTableTitle"/>
    <w:qFormat/>
    <w:rsid w:val="001E0A56"/>
    <w:pPr>
      <w:keepNext/>
      <w:keepLines/>
      <w:spacing w:after="0" w:line="480" w:lineRule="auto"/>
    </w:pPr>
    <w:rPr>
      <w:b/>
      <w:bCs/>
    </w:rPr>
  </w:style>
  <w:style w:type="paragraph" w:customStyle="1" w:styleId="FigureTableTitle">
    <w:name w:val="Figure/Table Title"/>
    <w:basedOn w:val="Normal"/>
    <w:next w:val="Normal"/>
    <w:qFormat/>
    <w:rsid w:val="001E0A56"/>
    <w:pPr>
      <w:keepNext/>
      <w:keepLines/>
    </w:pPr>
    <w:rPr>
      <w:i/>
      <w:iCs/>
    </w:rPr>
  </w:style>
  <w:style w:type="paragraph" w:customStyle="1" w:styleId="APA7ReferenceListEntry">
    <w:name w:val="APA 7 Reference List Entry"/>
    <w:basedOn w:val="Normal"/>
    <w:qFormat/>
    <w:rsid w:val="00B76EFC"/>
    <w:pPr>
      <w:spacing w:after="0"/>
      <w:ind w:left="720" w:hanging="720"/>
    </w:p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ascii="Arial" w:hAnsi="Arial" w:cs="Arial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comments" Target="comments.xml" /><Relationship Id="rId13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hyperlink" Target="https://creativecommons.org/licenses/by-nd/4.0/" TargetMode="Externa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yperlink" Target="https://creativecommons.org/licenses/by-nd/4.0/" TargetMode="External" /><Relationship Id="rId5" Type="http://schemas.openxmlformats.org/officeDocument/2006/relationships/webSettings" Target="webSettings.xml" /><Relationship Id="rId15" Type="http://schemas.openxmlformats.org/officeDocument/2006/relationships/theme" Target="theme/theme1.xml" /><Relationship Id="rId10" Type="http://schemas.microsoft.com/office/2016/09/relationships/commentsIds" Target="commentsIds.xml" /><Relationship Id="rId4" Type="http://schemas.openxmlformats.org/officeDocument/2006/relationships/settings" Target="settings.xml" /><Relationship Id="rId9" Type="http://schemas.microsoft.com/office/2011/relationships/commentsExtended" Target="commentsExtended.xml" /><Relationship Id="rId14" Type="http://schemas.openxmlformats.org/officeDocument/2006/relationships/fontTable" Target="fontTable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 Version="6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90</Words>
  <Characters>554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Darian Albuquerque</cp:lastModifiedBy>
  <cp:revision>2</cp:revision>
  <dcterms:created xsi:type="dcterms:W3CDTF">2013-12-23T23:15:00Z</dcterms:created>
  <dcterms:modified xsi:type="dcterms:W3CDTF">2026-08-23T10:37:00Z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1.40.1</vt:lpwstr>
  </property>
  <property name="SuperdocDocumentOrigin" fmtid="{D5CDD505-2E9C-101B-9397-08002B2CF9AE}" pid="3">
    <vt:lpwstr>word</vt:lpwstr>
  </property>
  <property name="DocumentGuid" fmtid="{D5CDD505-2E9C-101B-9397-08002B2CF9AE}" pid="4">
    <vt:lpwstr>C14A66A9-C7E6-4D2E-89FF-DBCDA4CD2993</vt:lpwstr>
  </property>
</Properties>
</file>